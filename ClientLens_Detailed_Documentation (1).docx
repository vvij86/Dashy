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ClientLens — Comprehensive Pipeline Documentation</w:t>
      </w:r>
    </w:p>
    <w:p>
      <w:pPr>
        <w:pStyle w:val="Heading2"/>
      </w:pPr>
      <w:r>
        <w:t>Overview</w:t>
      </w:r>
    </w:p>
    <w:p>
      <w:r>
        <w:t xml:space="preserve">ClientLens is an automated web intelligence and monitoring ecosystem designed to track and extract business‑critical updates from multiple client‑relevant websites. </w:t>
      </w:r>
    </w:p>
    <w:p>
      <w:r>
        <w:t>It automates content monitoring, document scanning, website health checks, stakeholder notification workflows, feedback collection, and offers a dashboard for configuration and governance.</w:t>
      </w:r>
    </w:p>
    <w:p>
      <w:pPr>
        <w:pStyle w:val="Heading2"/>
      </w:pPr>
      <w:r>
        <w:t>1. Web Content Monitoring Pipeline</w:t>
      </w:r>
    </w:p>
    <w:p>
      <w:r>
        <w:t>Purpose:</w:t>
      </w:r>
    </w:p>
    <w:p>
      <w:r>
        <w:t>Monitors multiple websites daily to identify new or updated content relevant to clients, such as:</w:t>
      </w:r>
    </w:p>
    <w:p>
      <w:r>
        <w:t>- News and press releases</w:t>
      </w:r>
    </w:p>
    <w:p>
      <w:r>
        <w:t>- Tenders and RFP announcements</w:t>
      </w:r>
    </w:p>
    <w:p>
      <w:r>
        <w:t>- Board member or leadership changes</w:t>
      </w:r>
    </w:p>
    <w:p>
      <w:r>
        <w:t>- Corporate announcements and financial bulletins</w:t>
      </w:r>
    </w:p>
    <w:p>
      <w:r>
        <w:t>- Asset class and market updates</w:t>
      </w:r>
    </w:p>
    <w:p/>
    <w:p>
      <w:r>
        <w:t>Execution:</w:t>
      </w:r>
    </w:p>
    <w:p>
      <w:r>
        <w:t xml:space="preserve">Runs daily via Airflow. Scrapes configured URLs via Playwright/Crawl4AI. Extracts and converts content into Markdown. </w:t>
      </w:r>
    </w:p>
    <w:p>
      <w:r>
        <w:t>Compares against previous snapshots using LLM diffing to detect changes or new content.</w:t>
      </w:r>
    </w:p>
    <w:p/>
    <w:p>
      <w:r>
        <w:t>Output &amp; Notification:</w:t>
      </w:r>
    </w:p>
    <w:p>
      <w:r>
        <w:t>Detected changes are emailed to configured stakeholder groups along with a content snippet, source URL, and timestamp.</w:t>
      </w:r>
    </w:p>
    <w:p/>
    <w:p>
      <w:r>
        <w:t>Logs &amp; Storage:</w:t>
      </w:r>
    </w:p>
    <w:p>
      <w:r>
        <w:t>- Raw HTML</w:t>
      </w:r>
    </w:p>
    <w:p>
      <w:r>
        <w:t>- Markdown copies</w:t>
      </w:r>
    </w:p>
    <w:p>
      <w:r>
        <w:t>- Comparison results</w:t>
      </w:r>
    </w:p>
    <w:p>
      <w:r>
        <w:t>- Execution logs</w:t>
      </w:r>
    </w:p>
    <w:p>
      <w:r>
        <w:t>- DB records per run</w:t>
      </w:r>
    </w:p>
    <w:p>
      <w:pPr>
        <w:pStyle w:val="Heading2"/>
      </w:pPr>
      <w:r>
        <w:t>2. File Monitoring Pipeline</w:t>
      </w:r>
    </w:p>
    <w:p>
      <w:r>
        <w:t>Purpose:</w:t>
      </w:r>
    </w:p>
    <w:p>
      <w:r>
        <w:t>Automates identification, download, and analysis of new PDF and document files published on client websites.</w:t>
      </w:r>
    </w:p>
    <w:p/>
    <w:p>
      <w:r>
        <w:t>Process:</w:t>
      </w:r>
    </w:p>
    <w:p>
      <w:r>
        <w:t>- Scans website pages to detect new PDF links</w:t>
      </w:r>
    </w:p>
    <w:p>
      <w:r>
        <w:t>- Downloads PDFs securely</w:t>
      </w:r>
    </w:p>
    <w:p>
      <w:r>
        <w:t>- Extracts metadata and full text</w:t>
      </w:r>
    </w:p>
    <w:p>
      <w:r>
        <w:t>- Uses keyword rules + AI to classify relevance</w:t>
      </w:r>
    </w:p>
    <w:p>
      <w:r>
        <w:t>- Generates summary and insights</w:t>
      </w:r>
    </w:p>
    <w:p/>
    <w:p>
      <w:r>
        <w:t>Stakeholder Alerting:</w:t>
      </w:r>
    </w:p>
    <w:p>
      <w:r>
        <w:t>Email notifications are issued to stakeholder groups with:</w:t>
      </w:r>
    </w:p>
    <w:p>
      <w:r>
        <w:t>- File name + URL</w:t>
      </w:r>
    </w:p>
    <w:p>
      <w:r>
        <w:t>- Extracted highlights</w:t>
      </w:r>
    </w:p>
    <w:p>
      <w:r>
        <w:t>- Full text attachment (if configured)</w:t>
      </w:r>
    </w:p>
    <w:p>
      <w:r>
        <w:t>- Date/time stamp</w:t>
      </w:r>
    </w:p>
    <w:p/>
    <w:p>
      <w:r>
        <w:t>Data Storage:</w:t>
      </w:r>
    </w:p>
    <w:p>
      <w:r>
        <w:t>- PDF files</w:t>
      </w:r>
    </w:p>
    <w:p>
      <w:r>
        <w:t>- Extracted content</w:t>
      </w:r>
    </w:p>
    <w:p>
      <w:r>
        <w:t>- Hash-based duplicate check</w:t>
      </w:r>
    </w:p>
    <w:p>
      <w:r>
        <w:t>- DB log record</w:t>
      </w:r>
    </w:p>
    <w:p>
      <w:pPr>
        <w:pStyle w:val="Heading2"/>
      </w:pPr>
      <w:r>
        <w:t>3. Website URL Health Check Pipeline</w:t>
      </w:r>
    </w:p>
    <w:p>
      <w:r>
        <w:t>Purpose:</w:t>
      </w:r>
    </w:p>
    <w:p>
      <w:r>
        <w:t>Ensures websites monitored by the platform are accessible every day so data pipelines run without interruption.</w:t>
      </w:r>
    </w:p>
    <w:p/>
    <w:p>
      <w:r>
        <w:t>Checks Performed:</w:t>
      </w:r>
    </w:p>
    <w:p>
      <w:r>
        <w:t>- HTTP status check</w:t>
      </w:r>
    </w:p>
    <w:p>
      <w:r>
        <w:t>- Browser load check via Playwright</w:t>
      </w:r>
    </w:p>
    <w:p>
      <w:r>
        <w:t>- Page load time</w:t>
      </w:r>
    </w:p>
    <w:p>
      <w:r>
        <w:t>- Screenshot capture for audit trail</w:t>
      </w:r>
    </w:p>
    <w:p>
      <w:r>
        <w:t>- Error classification (timeout, bad gateway, DNS fail etc.)</w:t>
      </w:r>
    </w:p>
    <w:p/>
    <w:p>
      <w:r>
        <w:t>Notification:</w:t>
      </w:r>
    </w:p>
    <w:p>
      <w:r>
        <w:t>Engineers receive a daily email summarizing available/unavailable URLs with screenshots and status codes.</w:t>
      </w:r>
    </w:p>
    <w:p/>
    <w:p>
      <w:r>
        <w:t>Storage:</w:t>
      </w:r>
    </w:p>
    <w:p>
      <w:r>
        <w:t>- Health status in DB</w:t>
      </w:r>
    </w:p>
    <w:p>
      <w:r>
        <w:t>- Screenshots folder</w:t>
      </w:r>
    </w:p>
    <w:p>
      <w:r>
        <w:t>- Airflow execution logs</w:t>
      </w:r>
    </w:p>
    <w:p>
      <w:pPr>
        <w:pStyle w:val="Heading2"/>
      </w:pPr>
      <w:r>
        <w:t>4. Feedback API Module</w:t>
      </w:r>
    </w:p>
    <w:p>
      <w:r>
        <w:t>Purpose:</w:t>
      </w:r>
    </w:p>
    <w:p>
      <w:r>
        <w:t>Collects feedback from stakeholders to refine system output relevance.</w:t>
      </w:r>
    </w:p>
    <w:p/>
    <w:p>
      <w:r>
        <w:t>Functionality:</w:t>
      </w:r>
    </w:p>
    <w:p>
      <w:r>
        <w:t>- Extracts thumbs‑up/down and comments from email replies</w:t>
      </w:r>
    </w:p>
    <w:p>
      <w:r>
        <w:t>- Links feedback to original notification record</w:t>
      </w:r>
    </w:p>
    <w:p>
      <w:r>
        <w:t>- Stores sentiment and comments in DB</w:t>
      </w:r>
    </w:p>
    <w:p/>
    <w:p>
      <w:r>
        <w:t>Usage:</w:t>
      </w:r>
    </w:p>
    <w:p>
      <w:r>
        <w:t>Feedback helps evaluate quality of detected content/documents and prioritize enhancements.</w:t>
      </w:r>
    </w:p>
    <w:p>
      <w:pPr>
        <w:pStyle w:val="Heading2"/>
      </w:pPr>
      <w:r>
        <w:t>5. Dashboard UI (Angular + FastAPI)</w:t>
      </w:r>
    </w:p>
    <w:p>
      <w:r>
        <w:t>Purpose:</w:t>
      </w:r>
    </w:p>
    <w:p>
      <w:r>
        <w:t>Admin panel to configure inputs, users, and monitor system performance.</w:t>
      </w:r>
    </w:p>
    <w:p/>
    <w:p>
      <w:r>
        <w:t>Features:</w:t>
      </w:r>
    </w:p>
    <w:p>
      <w:r>
        <w:t>- Client and website configuration</w:t>
      </w:r>
    </w:p>
    <w:p>
      <w:r>
        <w:t>- Define scraping rules (XPaths, keywords, language, depth)</w:t>
      </w:r>
    </w:p>
    <w:p>
      <w:r>
        <w:t>- Bulk activate/deactivate sites</w:t>
      </w:r>
    </w:p>
    <w:p>
      <w:r>
        <w:t>- View URL health check logs and screenshots</w:t>
      </w:r>
    </w:p>
    <w:p>
      <w:r>
        <w:t>- View notification history</w:t>
      </w:r>
    </w:p>
    <w:p>
      <w:r>
        <w:t>- Skip‑email / skip‑download toggles</w:t>
      </w:r>
    </w:p>
    <w:p>
      <w:r>
        <w:t>- Role‑based access control</w:t>
      </w:r>
    </w:p>
    <w:p>
      <w:r>
        <w:t xml:space="preserve">    - Super Admin: full control + user creation</w:t>
      </w:r>
    </w:p>
    <w:p>
      <w:r>
        <w:t xml:space="preserve">    - Admin: edit but cannot create new users</w:t>
      </w:r>
    </w:p>
    <w:p>
      <w:r>
        <w:t xml:space="preserve">    - ReadOnly: view only</w:t>
      </w:r>
    </w:p>
    <w:p/>
    <w:p>
      <w:r>
        <w:t>Technology:</w:t>
      </w:r>
    </w:p>
    <w:p>
      <w:r>
        <w:t>Angular 19 + PrimeNG frontend</w:t>
      </w:r>
    </w:p>
    <w:p>
      <w:r>
        <w:t>FastAPI backend</w:t>
      </w:r>
    </w:p>
    <w:p>
      <w:r>
        <w:t>Docker deployment</w:t>
      </w:r>
    </w:p>
    <w:p>
      <w:r>
        <w:t>SQL Server storage</w:t>
      </w:r>
    </w:p>
    <w:p>
      <w:pPr>
        <w:pStyle w:val="Heading2"/>
      </w:pPr>
      <w:r>
        <w:t>System Architecture Summary</w:t>
      </w:r>
    </w:p>
    <w:p>
      <w:r>
        <w:t>Each pipeline is modular and orchestrated via Airflow. Scrapers run in containerized environments. All results feed into SQL Server and the dashboard for visibility and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